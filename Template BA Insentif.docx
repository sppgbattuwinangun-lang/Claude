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001/BA/SPPG.BW/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MTS &amp; MA UMMUL QURO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Jmlh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Total Insentif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(Nama Sekolah)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[</w:t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……………………………….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