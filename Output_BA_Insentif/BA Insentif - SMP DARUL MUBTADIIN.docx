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DBBCE" w14:textId="6499DF4B" w:rsidR="001C6D40" w:rsidRDefault="001C6D40" w:rsidP="001C6D40">
      <w:pPr>
        <w:spacing w:line="276" w:lineRule="auto"/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5680" behindDoc="0" locked="0" layoutInCell="1" allowOverlap="1" wp14:anchorId="0FADC6E5" wp14:editId="4956F1CA">
            <wp:simplePos x="0" y="0"/>
            <wp:positionH relativeFrom="column">
              <wp:posOffset>-70485</wp:posOffset>
            </wp:positionH>
            <wp:positionV relativeFrom="paragraph">
              <wp:posOffset>-227330</wp:posOffset>
            </wp:positionV>
            <wp:extent cx="929005" cy="929005"/>
            <wp:effectExtent l="0" t="0" r="4445" b="4445"/>
            <wp:wrapNone/>
            <wp:docPr id="1751945320" name="Picture 2" descr="A logo with a bird and two han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237081" name="Picture 2" descr="A logo with a bird and two hands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9005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24"/>
          <w:szCs w:val="24"/>
        </w:rPr>
        <w:t xml:space="preserve">                     </w:t>
      </w:r>
      <w:r w:rsidR="00815C94">
        <w:rPr>
          <w:b/>
          <w:bCs/>
          <w:sz w:val="24"/>
          <w:szCs w:val="24"/>
        </w:rPr>
        <w:t xml:space="preserve"> </w:t>
      </w:r>
      <w:r w:rsidRPr="008B497C">
        <w:rPr>
          <w:b/>
          <w:bCs/>
          <w:sz w:val="24"/>
          <w:szCs w:val="24"/>
        </w:rPr>
        <w:t xml:space="preserve">SATUAN PELAYANAN PEMENUHAN GIZI </w:t>
      </w:r>
      <w:r>
        <w:rPr>
          <w:b/>
          <w:bCs/>
          <w:sz w:val="24"/>
          <w:szCs w:val="24"/>
        </w:rPr>
        <w:t>TUNAS INSAN MADANI</w:t>
      </w:r>
    </w:p>
    <w:p w14:paraId="1E2A8955" w14:textId="771C1AC3" w:rsidR="001C6D40" w:rsidRPr="008B497C" w:rsidRDefault="001C6D40" w:rsidP="001C6D40">
      <w:pPr>
        <w:spacing w:line="276" w:lineRule="auto"/>
        <w:rPr>
          <w:sz w:val="22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 w:rsidRPr="008B497C">
        <w:rPr>
          <w:sz w:val="22"/>
        </w:rPr>
        <w:t xml:space="preserve">Dusun Trimulyo Blok K, Desa Battu Winangun, Kecamatan Lubuk Raja, </w:t>
      </w:r>
    </w:p>
    <w:p w14:paraId="60E33DE5" w14:textId="77777777" w:rsidR="001C6D40" w:rsidRPr="008B497C" w:rsidRDefault="001C6D40" w:rsidP="001C6D40">
      <w:pPr>
        <w:spacing w:line="276" w:lineRule="auto"/>
        <w:ind w:left="720" w:firstLine="720"/>
        <w:rPr>
          <w:sz w:val="18"/>
          <w:szCs w:val="18"/>
        </w:rPr>
      </w:pPr>
      <w:r w:rsidRPr="008B497C">
        <w:rPr>
          <w:sz w:val="22"/>
        </w:rPr>
        <w:t>Kabupaten Ogan Komering Ulu, Provinsi Sumatera Selatan</w:t>
      </w:r>
      <w:r>
        <w:rPr>
          <w:sz w:val="22"/>
        </w:rPr>
        <w:t xml:space="preserve"> </w:t>
      </w:r>
      <w:r w:rsidRPr="008B497C">
        <w:rPr>
          <w:sz w:val="22"/>
        </w:rPr>
        <w:t>32152</w:t>
      </w:r>
    </w:p>
    <w:p w14:paraId="00D5E02B" w14:textId="77777777" w:rsidR="001C6D40" w:rsidRDefault="001C6D40"/>
    <w:p w14:paraId="75AD8ED0" w14:textId="712ADBAD" w:rsidR="001C6D40" w:rsidRDefault="001C6D40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3A6A12" wp14:editId="2003EF83">
                <wp:simplePos x="0" y="0"/>
                <wp:positionH relativeFrom="column">
                  <wp:posOffset>0</wp:posOffset>
                </wp:positionH>
                <wp:positionV relativeFrom="page">
                  <wp:posOffset>1390650</wp:posOffset>
                </wp:positionV>
                <wp:extent cx="6400800" cy="0"/>
                <wp:effectExtent l="0" t="19050" r="19050" b="19050"/>
                <wp:wrapNone/>
                <wp:docPr id="22735574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ln w="38100" cmpd="dbl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5E9AEB" id="Straight Connector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0,109.5pt" to="7in,10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" strokecolor="black [3213]" strokeweight="3pt">
                <v:stroke linestyle="thinThin"/>
                <w10:wrap anchory="page"/>
              </v:line>
            </w:pict>
          </mc:Fallback>
        </mc:AlternateContent>
      </w:r>
    </w:p>
    <w:tbl>
      <w:tblPr>
        <w:tblpPr w:leftFromText="180" w:rightFromText="180" w:vertAnchor="page" w:horzAnchor="margin" w:tblpY="2461"/>
        <w:tblW w:w="0" w:type="auto"/>
        <w:tblLayout w:type="fixed"/>
        <w:tblLook w:val="04A0" w:firstRow="1" w:lastRow="0" w:firstColumn="1" w:lastColumn="0" w:noHBand="0" w:noVBand="1"/>
      </w:tblPr>
      <w:tblGrid>
        <w:gridCol w:w="1463"/>
        <w:gridCol w:w="209"/>
        <w:gridCol w:w="6586"/>
      </w:tblGrid>
      <w:tr w:rsidR="001C6D40" w:rsidRPr="001C6D40" w14:paraId="2AB6C092" w14:textId="77777777" w:rsidTr="001C6D40">
        <w:trPr>
          <w:trHeight w:val="58"/>
        </w:trPr>
        <w:tc>
          <w:tcPr>
            <w:tcW w:w="146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34FE43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Nomor</w:t>
            </w:r>
          </w:p>
        </w:tc>
        <w:tc>
          <w:tcPr>
            <w:tcW w:w="2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0B107A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8404BD" w14:textId="427F2EDE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012/BA/SPPG.BW/V/2026</w:t>
            </w:r>
            <w:r w:rsidR="00724D6A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1C6D40" w:rsidRPr="001C6D40" w14:paraId="62353954" w14:textId="77777777" w:rsidTr="001C6D40">
        <w:trPr>
          <w:trHeight w:val="58"/>
        </w:trPr>
        <w:tc>
          <w:tcPr>
            <w:tcW w:w="146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0668E5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Sifat</w:t>
            </w:r>
          </w:p>
        </w:tc>
        <w:tc>
          <w:tcPr>
            <w:tcW w:w="2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F2FA73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7EDEC7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Penting</w:t>
            </w:r>
          </w:p>
        </w:tc>
      </w:tr>
      <w:tr w:rsidR="001C6D40" w:rsidRPr="001C6D40" w14:paraId="35319352" w14:textId="77777777" w:rsidTr="001C6D40">
        <w:trPr>
          <w:trHeight w:val="58"/>
        </w:trPr>
        <w:tc>
          <w:tcPr>
            <w:tcW w:w="146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E53ED5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Lampiran</w:t>
            </w:r>
          </w:p>
        </w:tc>
        <w:tc>
          <w:tcPr>
            <w:tcW w:w="2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A839C3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BCB325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1C6D40" w:rsidRPr="001C6D40" w14:paraId="5A94FCB9" w14:textId="77777777" w:rsidTr="001C6D40">
        <w:trPr>
          <w:trHeight w:val="61"/>
        </w:trPr>
        <w:tc>
          <w:tcPr>
            <w:tcW w:w="146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ED7473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Hal</w:t>
            </w:r>
          </w:p>
        </w:tc>
        <w:tc>
          <w:tcPr>
            <w:tcW w:w="2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993A71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63D2A6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Berita Acara Penerimaan Insentif Sekolah</w:t>
            </w:r>
          </w:p>
        </w:tc>
      </w:tr>
    </w:tbl>
    <w:p w14:paraId="027CF4CD" w14:textId="77777777" w:rsidR="001C6D40" w:rsidRDefault="001C6D40"/>
    <w:p w14:paraId="29416FAC" w14:textId="77777777" w:rsidR="001C6D40" w:rsidRDefault="001C6D40"/>
    <w:p w14:paraId="36DB9858" w14:textId="77777777" w:rsidR="001C6D40" w:rsidRDefault="001C6D40"/>
    <w:p w14:paraId="69E73BE3" w14:textId="77777777" w:rsidR="001C6D40" w:rsidRDefault="001C6D40"/>
    <w:p w14:paraId="6A573200" w14:textId="77777777" w:rsidR="001C6D40" w:rsidRDefault="001C6D40"/>
    <w:p w14:paraId="08A3E4C6" w14:textId="77777777" w:rsidR="001C6D40" w:rsidRDefault="001C6D40"/>
    <w:p w14:paraId="2871A4E2" w14:textId="77777777" w:rsidR="001C6D40" w:rsidRDefault="001C6D40"/>
    <w:p w14:paraId="6EC7BDB7" w14:textId="77777777" w:rsidR="0094423B" w:rsidRPr="001C6D40" w:rsidRDefault="00000000">
      <w:pPr>
        <w:spacing w:after="40"/>
        <w:jc w:val="center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b/>
          <w:sz w:val="24"/>
          <w:szCs w:val="24"/>
        </w:rPr>
        <w:t>BERITA ACARA PENERIMAAN INSENTIF SEKOLAH</w:t>
      </w:r>
    </w:p>
    <w:p w14:paraId="7FC609FE" w14:textId="2146A5FA" w:rsidR="0094423B" w:rsidRPr="001C6D40" w:rsidRDefault="00000000">
      <w:pPr>
        <w:spacing w:after="6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sz w:val="24"/>
          <w:szCs w:val="24"/>
        </w:rPr>
        <w:t>Pada hari ini,</w:t>
      </w:r>
      <w:r w:rsidR="001C6D40">
        <w:rPr>
          <w:rFonts w:ascii="Times New Roman" w:hAnsi="Times New Roman" w:cs="Times New Roman"/>
          <w:sz w:val="24"/>
          <w:szCs w:val="24"/>
        </w:rPr>
        <w:t xml:space="preserve"> </w:t>
      </w:r>
      <w:r w:rsidR="00724D6A">
        <w:rPr>
          <w:rFonts w:ascii="Times New Roman" w:hAnsi="Times New Roman" w:cs="Times New Roman"/>
          <w:sz w:val="24"/>
          <w:szCs w:val="24"/>
        </w:rPr>
        <w:t>Jumat 8 Mei</w:t>
      </w:r>
      <w:r w:rsidR="001C6D40">
        <w:rPr>
          <w:rFonts w:ascii="Times New Roman" w:hAnsi="Times New Roman" w:cs="Times New Roman"/>
          <w:sz w:val="24"/>
          <w:szCs w:val="24"/>
        </w:rPr>
        <w:t xml:space="preserve"> 2026 </w:t>
      </w:r>
      <w:r w:rsidRPr="001C6D40">
        <w:rPr>
          <w:rFonts w:ascii="Times New Roman" w:hAnsi="Times New Roman" w:cs="Times New Roman"/>
          <w:sz w:val="24"/>
          <w:szCs w:val="24"/>
        </w:rPr>
        <w:t>bertempat di</w:t>
      </w:r>
      <w:r w:rsidR="001C6D40">
        <w:rPr>
          <w:rFonts w:ascii="Times New Roman" w:hAnsi="Times New Roman" w:cs="Times New Roman"/>
          <w:sz w:val="24"/>
          <w:szCs w:val="24"/>
        </w:rPr>
        <w:t xml:space="preserve"> SPPG Battuwinangun</w:t>
      </w:r>
      <w:r w:rsidRPr="001C6D40">
        <w:rPr>
          <w:rFonts w:ascii="Times New Roman" w:hAnsi="Times New Roman" w:cs="Times New Roman"/>
          <w:sz w:val="24"/>
          <w:szCs w:val="24"/>
        </w:rPr>
        <w:t xml:space="preserve">, telah dilakukan serah terima insentif pelaksanaan Program Makan Bergizi Gratis untuk periode </w:t>
      </w:r>
      <w:r w:rsidR="00724D6A">
        <w:rPr>
          <w:rFonts w:ascii="Times New Roman" w:hAnsi="Times New Roman" w:cs="Times New Roman"/>
          <w:sz w:val="24"/>
          <w:szCs w:val="24"/>
        </w:rPr>
        <w:t>27</w:t>
      </w:r>
      <w:r w:rsidRPr="001C6D40">
        <w:rPr>
          <w:rFonts w:ascii="Times New Roman" w:hAnsi="Times New Roman" w:cs="Times New Roman"/>
          <w:sz w:val="24"/>
          <w:szCs w:val="24"/>
        </w:rPr>
        <w:t xml:space="preserve"> </w:t>
      </w:r>
      <w:r w:rsidR="00724D6A">
        <w:rPr>
          <w:rFonts w:ascii="Times New Roman" w:hAnsi="Times New Roman" w:cs="Times New Roman"/>
          <w:sz w:val="24"/>
          <w:szCs w:val="24"/>
        </w:rPr>
        <w:t>April</w:t>
      </w:r>
      <w:r w:rsidRPr="001C6D40">
        <w:rPr>
          <w:rFonts w:ascii="Times New Roman" w:hAnsi="Times New Roman" w:cs="Times New Roman"/>
          <w:sz w:val="24"/>
          <w:szCs w:val="24"/>
        </w:rPr>
        <w:t xml:space="preserve"> s.d. </w:t>
      </w:r>
      <w:r w:rsidR="00724D6A">
        <w:rPr>
          <w:rFonts w:ascii="Times New Roman" w:hAnsi="Times New Roman" w:cs="Times New Roman"/>
          <w:sz w:val="24"/>
          <w:szCs w:val="24"/>
        </w:rPr>
        <w:t>8</w:t>
      </w:r>
      <w:r w:rsidRPr="001C6D40">
        <w:rPr>
          <w:rFonts w:ascii="Times New Roman" w:hAnsi="Times New Roman" w:cs="Times New Roman"/>
          <w:sz w:val="24"/>
          <w:szCs w:val="24"/>
        </w:rPr>
        <w:t xml:space="preserve"> </w:t>
      </w:r>
      <w:r w:rsidR="00724D6A">
        <w:rPr>
          <w:rFonts w:ascii="Times New Roman" w:hAnsi="Times New Roman" w:cs="Times New Roman"/>
          <w:sz w:val="24"/>
          <w:szCs w:val="24"/>
        </w:rPr>
        <w:t>Mei</w:t>
      </w:r>
      <w:r w:rsidRPr="001C6D40">
        <w:rPr>
          <w:rFonts w:ascii="Times New Roman" w:hAnsi="Times New Roman" w:cs="Times New Roman"/>
          <w:sz w:val="24"/>
          <w:szCs w:val="24"/>
        </w:rPr>
        <w:t xml:space="preserve"> 2026.</w:t>
      </w:r>
    </w:p>
    <w:p w14:paraId="00948006" w14:textId="77777777" w:rsidR="001C6D40" w:rsidRPr="001C6D40" w:rsidRDefault="001C6D40" w:rsidP="00D83F9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7A407E" w14:textId="49024016" w:rsidR="0094423B" w:rsidRPr="001C6D40" w:rsidRDefault="001C6D40">
      <w:pPr>
        <w:spacing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1C6D40">
        <w:rPr>
          <w:rFonts w:ascii="Times New Roman" w:hAnsi="Times New Roman" w:cs="Times New Roman"/>
          <w:b/>
          <w:sz w:val="24"/>
          <w:szCs w:val="24"/>
        </w:rPr>
        <w:t>PIHAK YANG BERWENANG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20"/>
        <w:gridCol w:w="4620"/>
      </w:tblGrid>
      <w:tr w:rsidR="0094423B" w:rsidRPr="001C6D40" w14:paraId="00B7C7F9" w14:textId="77777777">
        <w:trPr>
          <w:jc w:val="center"/>
        </w:trPr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EAF2F8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C091F47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PIHAK PERTAMA</w:t>
            </w:r>
          </w:p>
        </w:tc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EAF2F8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501CA3A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PIHAK KEDUA</w:t>
            </w:r>
          </w:p>
        </w:tc>
      </w:tr>
      <w:tr w:rsidR="0094423B" w:rsidRPr="001C6D40" w14:paraId="60EF7BB0" w14:textId="77777777">
        <w:trPr>
          <w:jc w:val="center"/>
        </w:trPr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57F5813" w14:textId="0DC7DE69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Nama :</w:t>
            </w:r>
            <w:proofErr w:type="gramEnd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Alfiansah Prasty</w:t>
            </w:r>
            <w:r w:rsidR="001C6D40"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gramStart"/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S.Kel</w:t>
            </w:r>
            <w:proofErr w:type="gramEnd"/>
          </w:p>
        </w:tc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162A8B9" w14:textId="4C6159DB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Nama : Muhammad Habibie</w:t>
            </w:r>
            <w:proofErr w:type="gramEnd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94423B" w:rsidRPr="001C6D40" w14:paraId="229E160B" w14:textId="77777777">
        <w:trPr>
          <w:jc w:val="center"/>
        </w:trPr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E68F327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Jabatan :</w:t>
            </w:r>
            <w:proofErr w:type="gramEnd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Kepala SPPG Battuwinangun</w:t>
            </w:r>
          </w:p>
        </w:tc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B450A03" w14:textId="527335CE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Jabatan : PIC Sekolah</w:t>
            </w:r>
            <w:proofErr w:type="gramEnd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</w:tbl>
    <w:p w14:paraId="0969A4C7" w14:textId="77777777" w:rsidR="001C6D40" w:rsidRPr="001C6D40" w:rsidRDefault="001C6D40">
      <w:pPr>
        <w:rPr>
          <w:rFonts w:ascii="Times New Roman" w:hAnsi="Times New Roman" w:cs="Times New Roman"/>
          <w:sz w:val="24"/>
          <w:szCs w:val="24"/>
        </w:rPr>
      </w:pPr>
    </w:p>
    <w:p w14:paraId="5FF233DF" w14:textId="59AD33AC" w:rsidR="0094423B" w:rsidRPr="001C6D40" w:rsidRDefault="001C6D40">
      <w:pPr>
        <w:spacing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1C6D40">
        <w:rPr>
          <w:rFonts w:ascii="Times New Roman" w:hAnsi="Times New Roman" w:cs="Times New Roman"/>
          <w:b/>
          <w:sz w:val="24"/>
          <w:szCs w:val="24"/>
        </w:rPr>
        <w:t>RINGKASAN PENERIMAAN INSENTIF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283"/>
        <w:gridCol w:w="5839"/>
      </w:tblGrid>
      <w:tr w:rsidR="0094423B" w:rsidRPr="001C6D40" w14:paraId="065F24DA" w14:textId="77777777">
        <w:trPr>
          <w:jc w:val="center"/>
        </w:trPr>
        <w:tc>
          <w:tcPr>
            <w:tcW w:w="311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7F7F7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69BCD105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Nama Sekolah</w:t>
            </w:r>
          </w:p>
        </w:tc>
        <w:tc>
          <w:tcPr>
            <w:tcW w:w="28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BAB92F2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83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031177E" w14:textId="45F10FED" w:rsidR="0094423B" w:rsidRPr="001C6D40" w:rsidRDefault="00211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1D35">
              <w:rPr>
                <w:rFonts w:ascii="Times New Roman" w:hAnsi="Times New Roman" w:cs="Times New Roman"/>
                <w:sz w:val="24"/>
                <w:szCs w:val="24"/>
              </w:rPr>
              <w:t>SMP DARUL MUBTADIIN</w:t>
            </w:r>
          </w:p>
        </w:tc>
      </w:tr>
      <w:tr w:rsidR="0094423B" w:rsidRPr="001C6D40" w14:paraId="5B8EC7FB" w14:textId="77777777">
        <w:trPr>
          <w:jc w:val="center"/>
        </w:trPr>
        <w:tc>
          <w:tcPr>
            <w:tcW w:w="311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7F7F7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B157E23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Nama PIC Sekolah</w:t>
            </w:r>
          </w:p>
        </w:tc>
        <w:tc>
          <w:tcPr>
            <w:tcW w:w="28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294CE5E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83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1BDDB32" w14:textId="41F35B34" w:rsidR="0094423B" w:rsidRPr="001C6D40" w:rsidRDefault="009442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Muhammad Habibie</w:t>
            </w:r>
          </w:p>
        </w:tc>
      </w:tr>
      <w:tr w:rsidR="0094423B" w:rsidRPr="001C6D40" w14:paraId="1F7402C1" w14:textId="77777777">
        <w:trPr>
          <w:jc w:val="center"/>
        </w:trPr>
        <w:tc>
          <w:tcPr>
            <w:tcW w:w="311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7F7F7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F9AD894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Periode</w:t>
            </w:r>
          </w:p>
        </w:tc>
        <w:tc>
          <w:tcPr>
            <w:tcW w:w="28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2736AED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83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60D9D2AC" w14:textId="482CEFD8" w:rsidR="0094423B" w:rsidRPr="001C6D40" w:rsidRDefault="00961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  <w:r w:rsidR="00000000"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April</w:t>
            </w:r>
            <w:r w:rsidR="00000000"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s.d.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 Mei</w:t>
            </w:r>
            <w:r w:rsidR="00000000"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2026</w:t>
            </w:r>
          </w:p>
        </w:tc>
      </w:tr>
      <w:tr w:rsidR="0094423B" w:rsidRPr="001C6D40" w14:paraId="1DF043E8" w14:textId="77777777">
        <w:trPr>
          <w:jc w:val="center"/>
        </w:trPr>
        <w:tc>
          <w:tcPr>
            <w:tcW w:w="311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7F7F7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09A59AA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Rekap Penerimaan</w:t>
            </w:r>
          </w:p>
        </w:tc>
        <w:tc>
          <w:tcPr>
            <w:tcW w:w="28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C6EA765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83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C18C953" w14:textId="2A017B54" w:rsidR="0094423B" w:rsidRPr="001C6D40" w:rsidRDefault="00961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 Hari</w:t>
            </w:r>
            <w:r w:rsidR="00D83F9C"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|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Rp 270.000</w:t>
            </w:r>
          </w:p>
        </w:tc>
      </w:tr>
    </w:tbl>
    <w:p w14:paraId="2569CB16" w14:textId="77777777" w:rsidR="0094423B" w:rsidRPr="001C6D40" w:rsidRDefault="0094423B">
      <w:pPr>
        <w:rPr>
          <w:rFonts w:ascii="Times New Roman" w:hAnsi="Times New Roman" w:cs="Times New Roman"/>
          <w:sz w:val="24"/>
          <w:szCs w:val="24"/>
        </w:rPr>
      </w:pPr>
    </w:p>
    <w:p w14:paraId="585C84E8" w14:textId="77777777" w:rsidR="001C6D40" w:rsidRPr="001C6D40" w:rsidRDefault="001C6D40">
      <w:pPr>
        <w:rPr>
          <w:rFonts w:ascii="Times New Roman" w:hAnsi="Times New Roman" w:cs="Times New Roman"/>
          <w:sz w:val="24"/>
          <w:szCs w:val="24"/>
        </w:rPr>
      </w:pPr>
    </w:p>
    <w:p w14:paraId="66A0E07C" w14:textId="77777777" w:rsidR="0094423B" w:rsidRPr="001C6D40" w:rsidRDefault="00000000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b/>
          <w:sz w:val="24"/>
          <w:szCs w:val="24"/>
        </w:rPr>
        <w:t>PERNYATAAN</w:t>
      </w:r>
    </w:p>
    <w:p w14:paraId="44D0D88D" w14:textId="77777777" w:rsidR="0094423B" w:rsidRPr="001C6D40" w:rsidRDefault="00000000">
      <w:pPr>
        <w:spacing w:after="60" w:line="26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sz w:val="24"/>
          <w:szCs w:val="24"/>
        </w:rPr>
        <w:t>PIHAK PERTAMA menyatakan bahwa insentif untuk periode tersebut telah disalurkan sesuai ketentuan, dan PIHAK KEDUA menyatakan telah menerima insentif dimaksud serta akan menindaklanjuti penggunaannya sesuai mekanisme yang berlaku.</w:t>
      </w:r>
    </w:p>
    <w:p w14:paraId="0A0F6D55" w14:textId="77777777" w:rsidR="001C6D40" w:rsidRPr="001C6D40" w:rsidRDefault="001C6D40">
      <w:pPr>
        <w:spacing w:after="60" w:line="269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107B75" w14:textId="77777777" w:rsidR="0094423B" w:rsidRPr="001C6D40" w:rsidRDefault="00000000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b/>
          <w:sz w:val="24"/>
          <w:szCs w:val="24"/>
        </w:rPr>
        <w:t>PENUTUP</w:t>
      </w:r>
    </w:p>
    <w:p w14:paraId="625CF000" w14:textId="77777777" w:rsidR="0094423B" w:rsidRDefault="00000000">
      <w:pPr>
        <w:spacing w:after="60" w:line="26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sz w:val="24"/>
          <w:szCs w:val="24"/>
        </w:rPr>
        <w:t>Demikian Berita Acara ini dibuat dengan sebenarnya untuk dipergunakan sebagaimana mestinya.</w:t>
      </w:r>
    </w:p>
    <w:p w14:paraId="4A234BFE" w14:textId="77777777" w:rsidR="00D83F9C" w:rsidRPr="001C6D40" w:rsidRDefault="00D83F9C">
      <w:pPr>
        <w:spacing w:after="60" w:line="269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92"/>
        <w:gridCol w:w="4592"/>
      </w:tblGrid>
      <w:tr w:rsidR="0094423B" w:rsidRPr="001C6D40" w14:paraId="276BE817" w14:textId="77777777">
        <w:trPr>
          <w:jc w:val="center"/>
        </w:trPr>
        <w:tc>
          <w:tcPr>
            <w:tcW w:w="45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700831" w14:textId="790E694E" w:rsidR="0094423B" w:rsidRPr="001C6D40" w:rsidRDefault="00D83F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  <w:noProof/>
              </w:rPr>
              <w:drawing>
                <wp:anchor distT="0" distB="0" distL="114300" distR="114300" simplePos="0" relativeHeight="251660800" behindDoc="0" locked="0" layoutInCell="1" allowOverlap="1" wp14:anchorId="5EE4B185" wp14:editId="71AD907B">
                  <wp:simplePos x="0" y="0"/>
                  <wp:positionH relativeFrom="column">
                    <wp:posOffset>972185</wp:posOffset>
                  </wp:positionH>
                  <wp:positionV relativeFrom="paragraph">
                    <wp:posOffset>549275</wp:posOffset>
                  </wp:positionV>
                  <wp:extent cx="1198368" cy="1181100"/>
                  <wp:effectExtent l="0" t="0" r="1905" b="0"/>
                  <wp:wrapNone/>
                  <wp:docPr id="5407266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0726659" name="Picture 54072665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8368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Battuwinangun, </w:t>
            </w:r>
            <w:r w:rsidR="008636C2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1C6D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636C2">
              <w:rPr>
                <w:rFonts w:ascii="Times New Roman" w:hAnsi="Times New Roman" w:cs="Times New Roman"/>
                <w:sz w:val="24"/>
                <w:szCs w:val="24"/>
              </w:rPr>
              <w:t>Mei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2026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PIHAK PERTAMA,</w:t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Kepala SPPG Battuwinangun</w:t>
            </w:r>
          </w:p>
        </w:tc>
        <w:tc>
          <w:tcPr>
            <w:tcW w:w="45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E5F306" w14:textId="5B0CC8ED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PIHAK KEDUA,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</w:t>
            </w:r>
            <w:r w:rsidR="008636C2">
              <w:rPr>
                <w:rFonts w:ascii="Times New Roman" w:hAnsi="Times New Roman" w:cs="Times New Roman"/>
                <w:b/>
                <w:sz w:val="24"/>
                <w:szCs w:val="24"/>
              </w:rPr>
              <w:t>ersonal In Charge</w:t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="008636C2">
              <w:rPr>
                <w:rFonts w:ascii="Times New Roman" w:hAnsi="Times New Roman" w:cs="Times New Roman"/>
                <w:sz w:val="24"/>
                <w:szCs w:val="24"/>
              </w:rPr>
              <w:t>SMP DARUL MUBTADIIN</w:t>
            </w:r>
          </w:p>
          <w:p w14:paraId="48AA660F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0617B2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D5C98F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F04F81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F7119F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423B" w:rsidRPr="001C6D40" w14:paraId="14A7352F" w14:textId="77777777">
        <w:trPr>
          <w:jc w:val="center"/>
        </w:trPr>
        <w:tc>
          <w:tcPr>
            <w:tcW w:w="45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B38056" w14:textId="3DF15870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 xml:space="preserve">ALFIANSAH PRASTYO, </w:t>
            </w: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S.Kel</w:t>
            </w:r>
            <w:proofErr w:type="gramEnd"/>
          </w:p>
        </w:tc>
        <w:tc>
          <w:tcPr>
            <w:tcW w:w="45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4F561C" w14:textId="7047184F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/>
            </w:r>
            <w:r w:rsidR="00D83F9C">
              <w:rPr>
                <w:rFonts w:ascii="Times New Roman" w:hAnsi="Times New Roman" w:cs="Times New Roman"/>
                <w:b/>
                <w:sz w:val="24"/>
                <w:szCs w:val="24"/>
              </w:rPr>
              <w:t>MUHAMMAD HABIBIE</w:t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/>
            </w:r>
          </w:p>
        </w:tc>
      </w:tr>
    </w:tbl>
    <w:p w14:paraId="6DB00AB6" w14:textId="77777777" w:rsidR="004D5474" w:rsidRDefault="004D5474" w:rsidP="00D83F9C"/>
    <w:sectPr w:rsidR="004D5474" w:rsidSect="00034616">
      <w:pgSz w:w="11906" w:h="16838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omorDafta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omorDafta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oinDaftar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oinDaftar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omorDaft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5459960">
    <w:abstractNumId w:val="8"/>
  </w:num>
  <w:num w:numId="2" w16cid:durableId="1601839309">
    <w:abstractNumId w:val="6"/>
  </w:num>
  <w:num w:numId="3" w16cid:durableId="322703312">
    <w:abstractNumId w:val="5"/>
  </w:num>
  <w:num w:numId="4" w16cid:durableId="1058020276">
    <w:abstractNumId w:val="4"/>
  </w:num>
  <w:num w:numId="5" w16cid:durableId="250548565">
    <w:abstractNumId w:val="7"/>
  </w:num>
  <w:num w:numId="6" w16cid:durableId="1733776366">
    <w:abstractNumId w:val="3"/>
  </w:num>
  <w:num w:numId="7" w16cid:durableId="98182571">
    <w:abstractNumId w:val="2"/>
  </w:num>
  <w:num w:numId="8" w16cid:durableId="1593706075">
    <w:abstractNumId w:val="1"/>
  </w:num>
  <w:num w:numId="9" w16cid:durableId="1280185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6D40"/>
    <w:rsid w:val="00211D35"/>
    <w:rsid w:val="0029639D"/>
    <w:rsid w:val="002B0F78"/>
    <w:rsid w:val="002D3F72"/>
    <w:rsid w:val="002F4A45"/>
    <w:rsid w:val="00326F90"/>
    <w:rsid w:val="00443E7A"/>
    <w:rsid w:val="004D5474"/>
    <w:rsid w:val="006636C2"/>
    <w:rsid w:val="00724D6A"/>
    <w:rsid w:val="00815C94"/>
    <w:rsid w:val="008636C2"/>
    <w:rsid w:val="0094423B"/>
    <w:rsid w:val="00961E28"/>
    <w:rsid w:val="009F5732"/>
    <w:rsid w:val="00AA1D8D"/>
    <w:rsid w:val="00AB6856"/>
    <w:rsid w:val="00B47730"/>
    <w:rsid w:val="00BF04F3"/>
    <w:rsid w:val="00CB0664"/>
    <w:rsid w:val="00CD56B7"/>
    <w:rsid w:val="00D83F9C"/>
    <w:rsid w:val="00D85EB3"/>
    <w:rsid w:val="00EB0DA0"/>
    <w:rsid w:val="00FC693F"/>
    <w:rsid w:val="00FD3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6D96FD5"/>
  <w14:defaultImageDpi w14:val="300"/>
  <w15:docId w15:val="{70A515A6-C031-4183-AA0A-AC706BC8D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52" w:lineRule="auto"/>
    </w:pPr>
    <w:rPr>
      <w:rFonts w:ascii="Arial" w:hAnsi="Arial"/>
      <w:sz w:val="20"/>
    </w:rPr>
  </w:style>
  <w:style w:type="paragraph" w:styleId="Judul1">
    <w:name w:val="heading 1"/>
    <w:basedOn w:val="Normal"/>
    <w:next w:val="Normal"/>
    <w:link w:val="Judul1K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618BF"/>
  </w:style>
  <w:style w:type="paragraph" w:styleId="Footer">
    <w:name w:val="footer"/>
    <w:basedOn w:val="Normal"/>
    <w:link w:val="FooterK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618BF"/>
  </w:style>
  <w:style w:type="paragraph" w:styleId="TidakAdaSpasi">
    <w:name w:val="No Spacing"/>
    <w:uiPriority w:val="1"/>
    <w:qFormat/>
    <w:rsid w:val="00FC693F"/>
    <w:pPr>
      <w:spacing w:after="0" w:line="240" w:lineRule="auto"/>
    </w:pPr>
  </w:style>
  <w:style w:type="character" w:customStyle="1" w:styleId="Judul1KAR">
    <w:name w:val="Judul 1 KAR"/>
    <w:basedOn w:val="FontParagrafDefault"/>
    <w:link w:val="Judul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Judul2KAR">
    <w:name w:val="Judul 2 KAR"/>
    <w:basedOn w:val="FontParagrafDefault"/>
    <w:link w:val="Judul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">
    <w:name w:val="Title"/>
    <w:basedOn w:val="Normal"/>
    <w:next w:val="Normal"/>
    <w:link w:val="JudulK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JudulKAR">
    <w:name w:val="Judul KAR"/>
    <w:basedOn w:val="FontParagrafDefault"/>
    <w:link w:val="Judu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judul">
    <w:name w:val="Subtitle"/>
    <w:basedOn w:val="Normal"/>
    <w:next w:val="Normal"/>
    <w:link w:val="SubjudulK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judulKAR">
    <w:name w:val="Subjudul KAR"/>
    <w:basedOn w:val="FontParagrafDefault"/>
    <w:link w:val="Subjud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Daftar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ksIsi">
    <w:name w:val="Body Text"/>
    <w:basedOn w:val="Normal"/>
    <w:link w:val="TeksIsiKAR"/>
    <w:uiPriority w:val="99"/>
    <w:unhideWhenUsed/>
    <w:rsid w:val="00AA1D8D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rsid w:val="00AA1D8D"/>
  </w:style>
  <w:style w:type="paragraph" w:styleId="TeksIsi2">
    <w:name w:val="Body Text 2"/>
    <w:basedOn w:val="Normal"/>
    <w:link w:val="TeksIsi2KAR"/>
    <w:uiPriority w:val="99"/>
    <w:unhideWhenUsed/>
    <w:rsid w:val="00AA1D8D"/>
    <w:pPr>
      <w:spacing w:after="120" w:line="480" w:lineRule="auto"/>
    </w:pPr>
  </w:style>
  <w:style w:type="character" w:customStyle="1" w:styleId="TeksIsi2KAR">
    <w:name w:val="Teks Isi 2 KAR"/>
    <w:basedOn w:val="FontParagrafDefault"/>
    <w:link w:val="TeksIsi2"/>
    <w:uiPriority w:val="99"/>
    <w:rsid w:val="00AA1D8D"/>
  </w:style>
  <w:style w:type="paragraph" w:styleId="TeksIsi3">
    <w:name w:val="Body Text 3"/>
    <w:basedOn w:val="Normal"/>
    <w:link w:val="TeksIsi3K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Isi3KAR">
    <w:name w:val="Teks Isi 3 KAR"/>
    <w:basedOn w:val="FontParagrafDefault"/>
    <w:link w:val="TeksIsi3"/>
    <w:uiPriority w:val="99"/>
    <w:rsid w:val="00AA1D8D"/>
    <w:rPr>
      <w:sz w:val="16"/>
      <w:szCs w:val="16"/>
    </w:rPr>
  </w:style>
  <w:style w:type="paragraph" w:styleId="Daftar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aftar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Daftar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oinDaftar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oinDaftar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oinDaftar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omorDafta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omorDafta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omorDafta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DaftarBerkelanjutan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DaftarBerkelanjutan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DaftarBerkelanjutan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Makro">
    <w:name w:val="macro"/>
    <w:link w:val="TeksMakroK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MakroKAR">
    <w:name w:val="Teks Makro KAR"/>
    <w:basedOn w:val="FontParagrafDefault"/>
    <w:link w:val="TeksMakro"/>
    <w:uiPriority w:val="99"/>
    <w:rsid w:val="0029639D"/>
    <w:rPr>
      <w:rFonts w:ascii="Courier" w:hAnsi="Courier"/>
      <w:sz w:val="20"/>
      <w:szCs w:val="20"/>
    </w:rPr>
  </w:style>
  <w:style w:type="paragraph" w:styleId="Kutipan">
    <w:name w:val="Quote"/>
    <w:basedOn w:val="Normal"/>
    <w:next w:val="Normal"/>
    <w:link w:val="KutipanKAR"/>
    <w:uiPriority w:val="29"/>
    <w:qFormat/>
    <w:rsid w:val="00FC693F"/>
    <w:rPr>
      <w:i/>
      <w:iCs/>
      <w:color w:val="000000" w:themeColor="text1"/>
    </w:rPr>
  </w:style>
  <w:style w:type="character" w:customStyle="1" w:styleId="KutipanKAR">
    <w:name w:val="Kutipan KAR"/>
    <w:basedOn w:val="FontParagrafDefault"/>
    <w:link w:val="Kutipan"/>
    <w:uiPriority w:val="29"/>
    <w:rsid w:val="00FC693F"/>
    <w:rPr>
      <w:i/>
      <w:iCs/>
      <w:color w:val="000000" w:themeColor="text1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eteranga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uat">
    <w:name w:val="Strong"/>
    <w:basedOn w:val="FontParagrafDefault"/>
    <w:uiPriority w:val="22"/>
    <w:qFormat/>
    <w:rsid w:val="00FC693F"/>
    <w:rPr>
      <w:b/>
      <w:bCs/>
    </w:rPr>
  </w:style>
  <w:style w:type="character" w:styleId="Penekanan">
    <w:name w:val="Emphasis"/>
    <w:basedOn w:val="FontParagrafDefault"/>
    <w:uiPriority w:val="20"/>
    <w:qFormat/>
    <w:rsid w:val="00FC693F"/>
    <w:rPr>
      <w:i/>
      <w:iCs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C693F"/>
    <w:rPr>
      <w:b/>
      <w:bCs/>
      <w:i/>
      <w:iCs/>
      <w:color w:val="4F81BD" w:themeColor="accent1"/>
    </w:rPr>
  </w:style>
  <w:style w:type="character" w:styleId="PenekananHalus">
    <w:name w:val="Subtle Emphasis"/>
    <w:basedOn w:val="FontParagrafDefault"/>
    <w:uiPriority w:val="19"/>
    <w:qFormat/>
    <w:rsid w:val="00FC693F"/>
    <w:rPr>
      <w:i/>
      <w:iCs/>
      <w:color w:val="808080" w:themeColor="text1" w:themeTint="7F"/>
    </w:rPr>
  </w:style>
  <w:style w:type="character" w:styleId="PenekananKeras">
    <w:name w:val="Intense Emphasis"/>
    <w:basedOn w:val="FontParagrafDefault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siRumit">
    <w:name w:val="Subtle Reference"/>
    <w:basedOn w:val="FontParagrafDefault"/>
    <w:uiPriority w:val="31"/>
    <w:qFormat/>
    <w:rsid w:val="00FC693F"/>
    <w:rPr>
      <w:smallCaps/>
      <w:color w:val="C0504D" w:themeColor="accent2"/>
      <w:u w:val="single"/>
    </w:rPr>
  </w:style>
  <w:style w:type="character" w:styleId="ReferensiyangSering">
    <w:name w:val="Intense Reference"/>
    <w:basedOn w:val="FontParagrafDefaul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JudulBuku">
    <w:name w:val="Book Title"/>
    <w:basedOn w:val="FontParagrafDefault"/>
    <w:uiPriority w:val="33"/>
    <w:qFormat/>
    <w:rsid w:val="00FC693F"/>
    <w:rPr>
      <w:b/>
      <w:bCs/>
      <w:smallCaps/>
      <w:spacing w:val="5"/>
    </w:rPr>
  </w:style>
  <w:style w:type="paragraph" w:styleId="JudulTOC">
    <w:name w:val="TOC Heading"/>
    <w:basedOn w:val="Judul1"/>
    <w:next w:val="Normal"/>
    <w:uiPriority w:val="39"/>
    <w:semiHidden/>
    <w:unhideWhenUsed/>
    <w:qFormat/>
    <w:rsid w:val="00FC693F"/>
    <w:pPr>
      <w:outlineLvl w:val="9"/>
    </w:pPr>
  </w:style>
  <w:style w:type="table" w:styleId="KisiTabe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yanganTip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BayanganCahaya-Aksen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BayanganCahaya-Aksen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BayanganCahaya-Aksen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BayanganCahaya-Aksen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BayanganCahaya-Aksen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BayanganCahaya-Aksen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ftarCahaya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ftarCahaya-Aksen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ftarCahaya-Aksen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ftarCahaya-Aksen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ftarCahaya-Aksen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ftarCahaya-Aksen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ftarCahaya-Aksen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KisiCahaya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KisiCahaya-Aksen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KisiCahaya-Aksen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KisiCahaya-Aksen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KisiCahaya-Aksen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KisiCahaya-Aksen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KisiCahaya-Aksen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BayanganSedang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ftarSedang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ftarSedang1-Aksen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ftarSedang1-Aksen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ftarSedang1-Aksen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ftarSedang1-Aksen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ftarSedang1-Aksen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ftarSedang1-Aksen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ftarSedang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isiSedang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Sedang1-Aksen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Sedang1-Aksen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Sedang1-Aksen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Sedang1-Aksen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Sedang1-Aksen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Sedang1-Aksen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isiSedang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isiSedang3-Aksen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isiSedang3-Aksen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isiSedang3-Aksen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isiSedang3-Aksen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isiSedang3-Aksen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isiSedang3-Aksen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ftarGelap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ftarGelap-Aksen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ftarGelap-Aksen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ftarGelap-Aksen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ftarGelap-Aksen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ftarGelap-Aksen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ftarGelap-Aksen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yanganBerwarna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yanganBerwarna-Aksen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ftarBerwarna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ftarBerwarna-Aksen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ftarBerwarna-Aksen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ftarBerwarna-Aksen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ftarBerwarna-Aksen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ftarBerwarna-Aksen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ftarBerwarna-Aksen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isiBerwarna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Berwarna-Aksen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Berwarna-Aksen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Berwarna-Aksen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Berwarna-Aksen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Berwarna-Aksen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Berwarna-Aksen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204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Alfiansah</cp:lastModifiedBy>
  <cp:revision>4</cp:revision>
  <dcterms:created xsi:type="dcterms:W3CDTF">2026-05-12T16:11:00Z</dcterms:created>
  <dcterms:modified xsi:type="dcterms:W3CDTF">2026-05-12T16:21:00Z</dcterms:modified>
  <cp:category/>
</cp:coreProperties>
</file>