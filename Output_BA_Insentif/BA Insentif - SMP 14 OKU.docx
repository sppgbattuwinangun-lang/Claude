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011/BA/SPPG.BW/V/2026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Adrian Adriyansyah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SMP 14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Adrian Adriyansyah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SMP 14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ADRIAN ADRIYANSYAH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