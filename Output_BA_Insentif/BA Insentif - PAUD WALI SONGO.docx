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027/BA/SPPG.BW/V/2026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Dinda Putri Rahayu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WALI SONGO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Dinda Putri Rahayu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WALI SONGO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DINDA PUTRI RAHAYU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