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013/BA/SPPG.BW/V/2026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Daryatun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SMA KURNIA JAYA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Daryatun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SMA KURNIA JAYA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DARYATUN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