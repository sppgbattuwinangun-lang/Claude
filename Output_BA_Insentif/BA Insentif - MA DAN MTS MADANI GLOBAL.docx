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018/BA/SPPG.BW/V/2026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Maria Ulfa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MA DAN MTS MADANI GLOBAL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Maria Ulfa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MA DAN MTS MADANI GLOBAL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MARIA ULFA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