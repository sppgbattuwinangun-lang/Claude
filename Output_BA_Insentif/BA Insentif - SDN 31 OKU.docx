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002/BA/SPPG.BW/V/2026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Aditiyo Wibowo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31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Aditiyo Wibowo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31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ADITIYO WIBOWO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