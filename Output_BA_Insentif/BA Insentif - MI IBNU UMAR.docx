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017/BA/SPPG.BW/V/2026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M Nur Hani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MI IBNU UMAR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M Nur Hani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180.000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MI IBNU UMAR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M NUR HANI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