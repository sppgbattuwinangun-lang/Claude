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001/BA/SPPG.BW/V/2026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Estiati Parantiarno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SDN 29 OKU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Estiati Parantiarno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270.000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SDN 29 OKU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ESTIATI PARANTIARNO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