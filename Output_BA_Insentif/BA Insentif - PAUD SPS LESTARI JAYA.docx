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021/BA/SPPG.BW/V/2026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Nanik Susanti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SPS LESTARI JAYA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Nanik Susanti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SPS LESTARI JAYA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NANIK SUSANTI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