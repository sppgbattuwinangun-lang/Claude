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005/BA/SPPG.BW/V/2026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Sri Muryanti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SDN 37 OKU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Sri Muryanti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270.000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SDN 37 OKU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SRI MURYANTI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