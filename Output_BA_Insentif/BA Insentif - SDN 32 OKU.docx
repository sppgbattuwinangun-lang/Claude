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003/BA/SPPG.BW/V/2026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Desi Merianti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32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Desi Merianti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32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DESI MERIANTI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