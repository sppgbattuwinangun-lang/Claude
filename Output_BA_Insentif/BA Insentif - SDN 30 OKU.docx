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009/BA/SPPG.BW/V/2026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Sripah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30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Sripah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30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SRIPAH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