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006/BA/SPPG.BW/V/2026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Wartini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 IT AL FATH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Wartini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 IT AL FATH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WARTINI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