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020/BA/SPPG.BW/V/2026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Yayasan Ummul Quro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MTS &amp; MA UMMUL QURO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Yayasan Ummul Quro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180.000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MTS &amp; MA UMMUL QURO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YAYASAN UMMUL QURO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