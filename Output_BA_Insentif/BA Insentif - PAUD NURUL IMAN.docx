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028/BA/SPPG.BW/V/2026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Betty Paijayati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PAUD NURUL IMAN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Betty Paijayati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180.000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PAUD NURUL IMAN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BETTY PAIJAYATI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