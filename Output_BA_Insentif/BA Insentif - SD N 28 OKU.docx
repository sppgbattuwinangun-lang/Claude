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014/BA/SPPG.BW/V/2026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Jarwani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SD N 28 OKU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Jarwani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SD N 28 OKU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JARWANI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