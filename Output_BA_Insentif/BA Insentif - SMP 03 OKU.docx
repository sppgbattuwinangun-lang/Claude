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010/BA/SPPG.BW/V/2026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Siti Khotijah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SMP 03 OKU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Siti Khotijah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450.000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SMP 03 OKU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SITI KHOTIJAH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