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019/BA/SPPG.BW/V/2026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Eko Muryanto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 N 40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Eko Muryanto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 N 40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EKO MURYANTO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