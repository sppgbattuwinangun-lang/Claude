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026/BA/SPPG.BW/V/2026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Aulia Ismi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RA NURUL HUDA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Aulia Ismi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180.000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RA NURUL HUDA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AULIA ISMI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