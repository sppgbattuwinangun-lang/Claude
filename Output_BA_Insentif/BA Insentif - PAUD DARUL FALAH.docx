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029/BA/SPPG.BW/V/2026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Sari Susanti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PAUD DARUL FALAH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Sari Susanti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PAUD DARUL FALAH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SARI SUSANTI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