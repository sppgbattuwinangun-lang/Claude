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008/BA/SPPG.BW/V/2026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Koriansyah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SDN 27 OKU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Koriansyah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270.000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SDN 27 OKU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KORIANSYAH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